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林叙×江言</w:t>
      </w:r>
    </w:p>
    <w:p>
      <w:r>
        <w:t>江言盯着屏幕上滚动的弹幕，那些字像是在水里泡胀了，一个个模糊成圆润的色块，喉咙里一阵接一阵地发干，他吞咽了一下，喉结滚动时带起细密的刺痛，像吞了一把碎玻璃。</w:t>
      </w:r>
    </w:p>
    <w:p>
      <w:r>
        <w:t>林叙坐在他旁边，正对着镜头解释游戏新模式的玩法，弹幕里有人在刷"江言今天怎么这么安静"，江言看见了，想笑一下回应，嘴角牵到一半又垂下去，腺体泛起难耐的燥热，他抬手蹭了蹭，指腹触及的地方烫得惊人。</w:t>
      </w:r>
    </w:p>
    <w:p>
      <w:r>
        <w:t>林叙偏过头，目光落在江言明显发怔的侧脸上，“不舒服吗?”</w:t>
      </w:r>
    </w:p>
    <w:p>
      <w:r>
        <w:t>“啊。”江言猛地回神，“不是，没有不舒服。”</w:t>
      </w:r>
    </w:p>
    <w:p>
      <w:r>
        <w:t>弹幕飘过一片“哈哈哈江言今天怎么呆呆的”“是不是没睡醒”，林叙也跟着笑了笑，没再追问，只是转回去继续解说。</w:t>
      </w:r>
    </w:p>
    <w:p>
      <w:r>
        <w:t>林叙目光落过来的时候，身体仿佛被什么滚烫的东西擦过，耳根烫得几乎要烧起来，心脏的搏动变得又重又急，震得他指尖发麻，易感期……偏偏是今天。</w:t>
      </w:r>
    </w:p>
    <w:p>
      <w:r>
        <w:t>江言尽量装作若无其事，悄悄夹紧双膝，身体不受控制的起了反应，布料轻微的摩擦瞬间让他头皮一紧，整个人都僵了一瞬。</w:t>
      </w:r>
    </w:p>
    <w:p>
      <w:r>
        <w:t>林叙的手肘撑在桌面上，侧身对着镜头，偶尔江言用余光扫过去，只能看见他下颌分明的线条，和说话时微微滚动的喉结。</w:t>
      </w:r>
    </w:p>
    <w:p>
      <w:r>
        <w:t>那截从袖口露出来的小臂，青色的血管隐约可见，江言的视线像被黏住了一般，顺着那条血管的走势往下滑，滑到被桌面挡住的地方，他在想，那双手如果现在能帮自己抚慰欲火......这个念头刚冒出来，江言就狠狠咬了一下舌尖。</w:t>
      </w:r>
    </w:p>
    <w:p>
      <w:r>
        <w:t>很疼，但没有作用，身体的反应比理智诚实得多，后颈的腺体突突地跳，一股热意从小腹升起，他甚至感觉后腰都开始发软，只能把重心悄悄挪到另一条腿上。</w:t>
      </w:r>
    </w:p>
    <w:p>
      <w:r>
        <w:t>“今天空调是不是开太高了？”林叙中途喝了口水，随口问了一句。</w:t>
      </w:r>
    </w:p>
    <w:p>
      <w:r>
        <w:t>江言含糊地“嗯”了一声，嗓音有些哑，他不敢多说，怕颤抖的声音被发现端倪，林叙却直接伸过手来，掌心贴上了他的额头。</w:t>
      </w:r>
    </w:p>
    <w:p>
      <w:r>
        <w:t>冰凉的触感贴上滚烫皮肤的一瞬间，江言整个人都愣住了。</w:t>
      </w:r>
    </w:p>
    <w:p>
      <w:r>
        <w:t>林叙的拇指在他额角按了按，又往下滑，用指背轻轻蹭过他的脸颊，“这么烫？”他皱起眉，语气里带上一丝显而易见的关切，“不会是感冒了吧？额头都出汗了。”</w:t>
      </w:r>
    </w:p>
    <w:p>
      <w:r>
        <w:t>江言的呼吸彻底乱了，那只手离开的时候，他甚至下意识地往那个方向偏了下头，他闻到林叙袖口沾着的洗衣液味道，清冽的皂香混着他的体温钻进鼻腔。</w:t>
      </w:r>
    </w:p>
    <w:p>
      <w:r>
        <w:t>一个念头不受控制地炸开，如果现在贴上来的是嘴唇就好了，林叙的双唇薄薄的，笑起来会微微抿起来，如果亲在额头上......然后是嘴角……然后——江言猛地闭上眼睛，汗水从鬓角滑落，顺着下颌滴在衣领上。</w:t>
      </w:r>
    </w:p>
    <w:p>
      <w:r>
        <w:t>弹幕刷的很快:</w:t>
      </w:r>
    </w:p>
    <w:p>
      <w:r>
        <w:t>“江言脸好红啊”</w:t>
      </w:r>
    </w:p>
    <w:p>
      <w:r>
        <w:t>“是不是发烧了”</w:t>
      </w:r>
    </w:p>
    <w:p>
      <w:r>
        <w:t>“感觉像被林叙摸了一下害羞了。”</w:t>
      </w:r>
    </w:p>
    <w:p>
      <w:r>
        <w:t>“一只柴犬在摸一只江言”</w:t>
      </w:r>
    </w:p>
    <w:p>
      <w:r>
        <w:t>林叙已经起身，从旁边的椅背上捞起自己的另一件外套，轻轻披在了江言肩上，“先披着，别着凉。”他弯腰凑近，声音压低了些，只让江言听见，“再撑二十分钟，很快就下播了。”</w:t>
      </w:r>
    </w:p>
    <w:p>
      <w:r>
        <w:t>江言把外套拢了拢，手指攥紧了衣领，淡淡的洗衣液味包裹着他，温和得让他想把自己整个埋进去。</w:t>
      </w:r>
    </w:p>
    <w:p>
      <w:r>
        <w:t>他听着林叙重新坐回去解说游戏的声音，身体里的燥热却变本加厉，眼前开始出现幻觉，林叙的手按在他的后颈，拇指摩挲着腺体的位置，他看见自己仰起头，露出脆弱的喉结，林叙的吻落在上面，轻柔又滚烫……</w:t>
      </w:r>
    </w:p>
    <w:p>
      <w:r>
        <w:t>高潮来得毫无预兆，精液不受控制地涌出来，江言浑身一颤，膝盖撞在桌腿的横梁上，发出“咚”的一声闷响。</w:t>
      </w:r>
    </w:p>
    <w:p>
      <w:r>
        <w:t>“怎么了？”林叙立刻转头。</w:t>
      </w:r>
    </w:p>
    <w:p>
      <w:r>
        <w:t>江言死死咬着下唇，他低着头，遮住自己烧红的脸和涣散的眼神:“没事，腿……撞了一下。”</w:t>
      </w:r>
    </w:p>
    <w:p>
      <w:r>
        <w:t>湿漉漉的内裤贴着皮肤，粘腻的触感让他一阵阵发晕，更可怕的是，高潮的瞬间，他脑海里全是林叙亲他的样子，他居然对着林叙的外套和一句关心，就这样高潮了。</w:t>
      </w:r>
    </w:p>
    <w:p>
      <w:r>
        <w:t>江言手指攥紧了腿上的外套，暗骂自己怎么能这么下流。</w:t>
      </w:r>
    </w:p>
    <w:p>
      <w:r>
        <w:t>下播后，林叙长舒一口气活动了一下脖颈，他转头看向江言，对方还缩在椅子里。</w:t>
      </w:r>
    </w:p>
    <w:p>
      <w:r>
        <w:t>他走过去，手背又探了探他的额头，“还是很烫，别是得流感了，我那儿有药，要不我给你拿点?”</w:t>
      </w:r>
    </w:p>
    <w:p>
      <w:r>
        <w:t>江言周身一颤，他抬起头，四目相对的瞬间，林叙愣住了。</w:t>
      </w:r>
    </w:p>
    <w:p>
      <w:r>
        <w:t>江言的眼睛里蒙着一层水光，瞳孔有点散，眼眶泛着不自然的红，目光落在他脸上的时候，带着一种极力压抑的渴望，像溺水的人看见浮木，又因为什么原因拼命想移开视线，他看了林叙不到一秒，就飞快地垂下了眼睫。</w:t>
      </w:r>
    </w:p>
    <w:p>
      <w:r>
        <w:t>刚刚直播时注意力在游戏上没太留意，此刻安静下来，空气中那股淡淡的甜腥味变得清晰起来。</w:t>
      </w:r>
    </w:p>
    <w:p>
      <w:r>
        <w:t>林叙看着江言红透的耳尖，以及在自己手背贴上去时，江言微不可查地瑟缩了一下，随即又像是控制不住一样，往他掌心蹭了蹭。</w:t>
      </w:r>
    </w:p>
    <w:p>
      <w:r>
        <w:t>林叙的眼神沉了下来，他弯下腰，靠近江言的耳边，鼻尖几乎碰到对方汗湿的鬓角，“江言，”他的声音很低，气流拂过江言耳廓上的绒毛，“用我的外套也能射出来吗？”</w:t>
      </w:r>
    </w:p>
    <w:p>
      <w:r>
        <w:t>江言浑身一震，他嘴唇翕动了几下，却发不出任何声音，脸色从潮红瞬间变得苍白，又立刻涌上更深的血色，他下意识想摇头，想否认，可那些话全部堵在喉咙里，咽不下去又说不出口。</w:t>
      </w:r>
    </w:p>
    <w:p>
      <w:r>
        <w:t>林叙盯着他因为羞耻而颤动的眼睫，他直起身，伸手握住了江言的手腕，把他从电竞椅里带了起来。</w:t>
      </w:r>
    </w:p>
    <w:p>
      <w:r>
        <w:t>“跟我来。”</w:t>
      </w:r>
    </w:p>
    <w:p>
      <w:r>
        <w:t>江言被拉着踉跄地往前走，脚步虚浮，视野一片模糊，他只知道林叙的手很暖，他晕乎乎地穿过走廊，被推进一间房间，后背抵上门板的时候才听见“咔哒”一声落锁的轻响。</w:t>
      </w:r>
    </w:p>
    <w:p>
      <w:r>
        <w:t>江言终于找回了一点声音，“对不起......我......”</w:t>
      </w:r>
    </w:p>
    <w:p>
      <w:r>
        <w:t>“和我道歉做什么。”林叙叹了口气，“难受吗？”</w:t>
      </w:r>
    </w:p>
    <w:p>
      <w:r>
        <w:t>江言的身体替他回答了，他几乎站立不住，膝盖一软，往前踉跄了一步，额头抵在林叙的肩窝里，灼热的呼吸喷在他的锁骨上，带着一股酥麻的痒意。</w:t>
      </w:r>
    </w:p>
    <w:p>
      <w:r>
        <w:t>林叙的手臂环上了他的后背，“我帮你解决，好不好？不然你今晚都睡不着。”</w:t>
      </w:r>
    </w:p>
    <w:p>
      <w:r>
        <w:t>江言把脸埋得更深了一点，手指攥住了林叙卫衣的下摆，过了好几秒，才从喉咙里挤出来一个几不可闻的“嗯”。</w:t>
      </w:r>
    </w:p>
    <w:p>
      <w:r>
        <w:t>江言被按着肩膀坐在床沿，他才终于有了一点现实的知觉。</w:t>
      </w:r>
    </w:p>
    <w:p>
      <w:r>
        <w:t>林叙站在他面前，利落的脱掉了外套，江言的视线立刻躲开了，他盯着自己绞在一起的指尖，听见了衣服窸窣落地的轻响，接着，林叙的手又伸了过来，碰了碰他外套的领口，“你的也脱了。”</w:t>
      </w:r>
    </w:p>
    <w:p>
      <w:r>
        <w:t>江言迟疑了一下，还是顺从地抬起手臂，林叙帮他把衣服褪下来，随手扔在旁边的椅子上，江言感觉自己像被剥了壳的虾，所有的不安和窘迫都暴露在空气里。</w:t>
      </w:r>
    </w:p>
    <w:p>
      <w:r>
        <w:t>“躺下。”</w:t>
      </w:r>
    </w:p>
    <w:p>
      <w:r>
        <w:t>江言慢吞吞地往后挪，在床上躺平，他不敢看林叙，侧过头把脸埋进枕头里，床单上有林叙身上的气味，是淡淡的皂香，让他后颈的腺体又猛地跳了一下。</w:t>
      </w:r>
    </w:p>
    <w:p>
      <w:r>
        <w:t>床垫微微下陷，林叙的膝盖撑在了他身体两侧，他的手指轻轻擦过江言的腰身，后者整个人过电般抖了一下。</w:t>
      </w:r>
    </w:p>
    <w:p>
      <w:r>
        <w:t>“别紧张。”林叙的声音从他头顶传来，带着一点安抚的意味，“放松。”</w:t>
      </w:r>
    </w:p>
    <w:p>
      <w:r>
        <w:t>江言想说他没有紧张，可身体完全不听使唤，呼吸又浅又急，直到林叙的手掌贴上他小腹，掌心温热的触感透过皮肤渗透进去，他才艰难地放松下来。</w:t>
      </w:r>
    </w:p>
    <w:p>
      <w:r>
        <w:t>裤子被褪到膝盖的时候，江言没忍住闷哼一声，他的皮肤在易感期极度敏感，林叙的手指勾住他内裤的边缘，缓缓往下拉，湿透的那块布料离开皮肤时牵出细丝，发出一点极其轻微的水声。</w:t>
      </w:r>
    </w:p>
    <w:p>
      <w:r>
        <w:t>“这么湿。”林叙的声音听不出什么情绪。</w:t>
      </w:r>
    </w:p>
    <w:p>
      <w:r>
        <w:t>江言的耳尖红得几乎要滴血，林叙把他的腿抬了起来，屈起，膝盖朝两侧分开，这个姿势让他的后穴完全暴露在空气中，温热的体液沾在腿根内侧。</w:t>
      </w:r>
    </w:p>
    <w:p>
      <w:r>
        <w:t>林叙没有立刻做什么，他看了片刻，俯下身把江言的双腿并拢，大腿内侧柔嫩的皮肤贴在一起，江言感受到一根硬热的事物抵在了他的腿间。</w:t>
      </w:r>
    </w:p>
    <w:p>
      <w:r>
        <w:t>他睁开眼，正好看见林叙沉腰往前顶了一下，那根粗长的性器从他合拢的双腿中间挤进去，他甚至能感觉到林叙性器上突起的脉络。</w:t>
      </w:r>
    </w:p>
    <w:p>
      <w:r>
        <w:t>江言呼吸一窒，林叙又动了一下，这一次是往后抽出去，龟头退到他的腿根处，再次缓慢地插入腿缝间，性器上的清液沾湿了他大腿内侧的嫩肉，随着每一次摩擦，发出细微的水声。</w:t>
      </w:r>
    </w:p>
    <w:p>
      <w:r>
        <w:t>江言的视角里，那根性器在他双腿之间进进出出，粗壮的柱身，顶端泛着湿润的光泽，每一次挤进他并拢的腿缝时，都把他腿根的嫩肉撑得微微外翻。</w:t>
      </w:r>
    </w:p>
    <w:p>
      <w:r>
        <w:t>太色情了，他想闭上眼，却怎么也移不开视线，后穴因为这种视觉刺激而疯狂地收缩着，体液一股股地往外涌，沾湿了床单，他甚至能感觉到自己后穴的入口在不断地翕张，像在渴求些什么。</w:t>
      </w:r>
    </w:p>
    <w:p>
      <w:r>
        <w:t>林叙的呼吸愈发粗重，江言的体液混着他自己的前列腺液，把整片腿根弄得泥泞不堪，他故意放慢了速度，控制着性器在江言腿缝里浅浅地磨蹭，龟头每每滑到后穴入口就堪堪停住，然后慢悠悠地滑开。</w:t>
      </w:r>
    </w:p>
    <w:p>
      <w:r>
        <w:t>“怎么这么湿？”他低声问，双眸盯着江言的脸，看着他因情欲而涣散失焦的眼睛。</w:t>
      </w:r>
    </w:p>
    <w:p>
      <w:r>
        <w:t>江言的喉结滚了滚，声音细如蚊蚋，“想要......”</w:t>
      </w:r>
    </w:p>
    <w:p>
      <w:r>
        <w:t>林叙顿了顿，“想要什么？”</w:t>
      </w:r>
    </w:p>
    <w:p>
      <w:r>
        <w:t>江言偏过头，声音闷闷的，带着一点哭腔，“你进来......”</w:t>
      </w:r>
    </w:p>
    <w:p>
      <w:r>
        <w:t>林叙抽出了性器，江言因为瞬间的空虚发出一声细碎的呜咽，但很快，林叙的手指抵在了他的后穴入口，指尖沾着体液，轻轻按揉着那个不断翕张的入口，随后探进去一个指节。</w:t>
      </w:r>
    </w:p>
    <w:p>
      <w:r>
        <w:t>穴道内壁又湿又热，柔软的嫩肉立刻缠上来，饥渴地吮吸着他的手指，林叙的呼吸又粗重了几分，他加了一根手指，缓缓地撑开、扩张，江言的呜咽声变大了，腿根在发抖，但他没有喊停，反而把腰微微抬起来了一点，像是在迎合。</w:t>
      </w:r>
    </w:p>
    <w:p>
      <w:r>
        <w:t>扩张的过程比林叙预想的顺利得多，他抽出手指，扶着早就硬得发疼的性器，龟头抵在湿漉漉的入口上，缓缓往里推。</w:t>
      </w:r>
    </w:p>
    <w:p>
      <w:r>
        <w:t>柔软温热的嫩肉层层叠叠地裹上来，一寸一寸地吞噬着他的性器，江言的喘息陡然拔高，手指死死攥住床单，那根粗热的性器一点一点地撑开自己，填满那些空虚了太久的沟壑。</w:t>
      </w:r>
    </w:p>
    <w:p>
      <w:r>
        <w:t>“啊……”他仰起头，脖颈拉出一条脆弱的弧线，喉结剧烈地滚动着。</w:t>
      </w:r>
    </w:p>
    <w:p>
      <w:r>
        <w:t>林叙完全顶进去的时候，两个人都发出一声沉闷的叹息，他低头看着江言，他的眼睛已经完全湿了，水光潋滟地望过来，嘴唇微张着喘气，胸口因为急促的呼吸而起伏，眼底的渴求和委屈几乎要溢出来。</w:t>
      </w:r>
    </w:p>
    <w:p>
      <w:r>
        <w:t>林叙尝试着抽动性器，他缓慢地抽出，再缓慢地顶入，九浅一深地磨着，每一下顶到最深处时，江言的腰都会弹起一点，喉咙里发出一声压抑的呻吟，听得林叙的性器又胀大一圈。</w:t>
      </w:r>
    </w:p>
    <w:p>
      <w:r>
        <w:t>他弯下腰，把江言从床上捞起来一些，邓智偏过头不敢看他，林叙的嘴唇贴上他的脖颈，吻在腺体旁边汗湿的皮肤上。</w:t>
      </w:r>
    </w:p>
    <w:p>
      <w:r>
        <w:t>江言浑身一颤，后穴猛地绞紧了，林叙闷哼一声，掐着他腰侧的手收紧，把他往自己性器上按。</w:t>
      </w:r>
    </w:p>
    <w:p>
      <w:r>
        <w:t>林叙的吻从脖颈移到耳后，他含住耳垂那块软肉轻轻咬了一下，江言的喘息立刻变了调，他把脸侧过来，林叙顺势吻上了他的唇。</w:t>
      </w:r>
    </w:p>
    <w:p>
      <w:r>
        <w:t>两个人的嘴唇只是浅浅地碰了碰，但江言整个人像是被什么击中了一样，双手攀上林叙的肩膀，把自己整个人都挂进了他怀里，他主动仰起头，贴上林叙的唇，生涩又急切地索吻。</w:t>
      </w:r>
    </w:p>
    <w:p>
      <w:r>
        <w:t>林叙怔愣一瞬，他扣住江言的后脑，加深了这个吻，唇舌交缠间，他下身的动作也加快了，顶弄的力度比刚刚更重，江言被吻得几乎喘不上气，呜咽声全被封在交缠的唇舌之间，只能从喉间溢出破碎的哼声。</w:t>
      </w:r>
    </w:p>
    <w:p>
      <w:r>
        <w:t>他抱得很紧，手臂环在林叙的背上，整个人都贴着林叙，像是怕他下一秒就会消失一样。</w:t>
      </w:r>
    </w:p>
    <w:p>
      <w:r>
        <w:t>林叙在他唇齿间尝到了咸涩的味道，他退开一点，看见江言脸上满是泪水，眼睛湿红一片，还在不停地往下掉眼泪，他愣了一下，用拇指抹掉那些泪痕，“我弄疼你了吗？”</w:t>
      </w:r>
    </w:p>
    <w:p>
      <w:r>
        <w:t>江言拼命摇头，眼泪却掉得更凶了，他也不知道自己在哭什么，太舒服了，又太难堪了，被喜欢的人抱着亲吻、填满身体的感觉满足得让他害怕。</w:t>
      </w:r>
    </w:p>
    <w:p>
      <w:r>
        <w:t>林叙没再问，他回抱得更紧了一些，低头吻去他眼角的泪，下身继续深重地顶弄着。</w:t>
      </w:r>
    </w:p>
    <w:p>
      <w:r>
        <w:t>正面做了一会儿，林叙退出来，拍了拍江言的胯骨，“换个姿势。”</w:t>
      </w:r>
    </w:p>
    <w:p>
      <w:r>
        <w:t>江言顺从地转过身，跪趴在床上，脸埋在臂弯里，腰塌下去，臀部高高抬起，这个姿势让他觉得异常羞耻，后穴因为交合过还在慢慢翕动，体液从里面往外流，顺着大腿内侧流下来，林叙的视线落在那处，江言的呼吸都紧张起来。</w:t>
      </w:r>
    </w:p>
    <w:p>
      <w:r>
        <w:t>林叙没有立刻插进去，他扶着性器，龟头抵在江言湿漉漉的穴口上，开始慢慢地画着圈磨蹭，就是不肯往里推，只是用顶端刮过入口边缘的嫩肉，偶尔浅浅地挤进去半个龟头，又很快退出来。</w:t>
      </w:r>
    </w:p>
    <w:p>
      <w:r>
        <w:t>江言的后穴里淫液一股股地往外涌，把穴口弄得一塌糊涂，林叙的性器就在那里，滚烫粗硬，却不肯进来，难耐的空虚感折磨得他几乎要崩溃了。</w:t>
      </w:r>
    </w:p>
    <w:p>
      <w:r>
        <w:t>他听见自己的声音抖得不成样子，“求你了……”</w:t>
      </w:r>
    </w:p>
    <w:p>
      <w:r>
        <w:t>“求我什么？”林叙的声音从身后传来，带着点笑意，他的龟头又在穴口碾了一下，蹭过那圈敏感的软肉。</w:t>
      </w:r>
    </w:p>
    <w:p>
      <w:r>
        <w:t>江言的哭腔更重了，“求你……进来好不好……我受不了了……”</w:t>
      </w:r>
    </w:p>
    <w:p>
      <w:r>
        <w:t>林叙这才沉腰，用力顶了进去，后入的体位让性器进得更深，龟头碾过穴道深处的某个凸起时，江言整个人剧烈地弹了一下，发出一声惊喘。</w:t>
      </w:r>
    </w:p>
    <w:p>
      <w:r>
        <w:t>林叙顶到那处时，江言的内壁会剧烈地痉挛收缩，把他绞得几乎失控，他眯起眼，调整了一下角度，再次往那个位置顶去。</w:t>
      </w:r>
    </w:p>
    <w:p>
      <w:r>
        <w:t>江言声音里掺杂了几丝慌乱，“别，别顶那里……”</w:t>
      </w:r>
    </w:p>
    <w:p>
      <w:r>
        <w:t>林叙没听他的，他掐住江言的腰，开始刻意地往那个敏感点上撞，每一下都会碾过那块软肉，江言的呻吟声越来越大，带着哭腔的尾音拖得很长，他的腰不断地往前躲，又被林叙掐着拖回来，将那根性器吞的更深。</w:t>
      </w:r>
    </w:p>
    <w:p>
      <w:r>
        <w:t>“躲什么？”林叙的声音有点喘，拍了一下他的臀肉，“刚才不是还求我进来吗？”</w:t>
      </w:r>
    </w:p>
    <w:p>
      <w:r>
        <w:t>江言已经说不出一句完整的话了，林叙的手从他腰侧绕到前面，握住了他早就硬得发疼的性器，那根东西顶端已经溢出了不少清液，沾湿了林叙的手指。</w:t>
      </w:r>
    </w:p>
    <w:p>
      <w:r>
        <w:t>林叙一边从后面顶弄着他的敏感点，一边握着他的性器开始撸动，前后夹击的快感让江言几乎立刻缴械，他呜咽着摇头，眼泪糊了一脸，“不行……太深了......我真的不行了……啊……”</w:t>
      </w:r>
    </w:p>
    <w:p>
      <w:r>
        <w:t>江言的性器在林叙手心里跳动，就在即将释放的前一秒，林叙突然停住了所有动作，后穴的顶弄停了，手上的撸动也停了。</w:t>
      </w:r>
    </w:p>
    <w:p>
      <w:r>
        <w:t>江言发出一声难耐的呜咽，高潮的快感被硬生生截断在关卡上，他把屁股往后抬了抬，试图自己去套弄那根停住的性器，却被林叙掐着腰固定住。</w:t>
      </w:r>
    </w:p>
    <w:p>
      <w:r>
        <w:t>“等一下。”林叙的声音哑得不像话，“别这么快。”</w:t>
      </w:r>
    </w:p>
    <w:p>
      <w:r>
        <w:t>江言的眼泪掉得更凶了，他侧过头，用湿漉漉的眼睛看向身后，</w:t>
      </w:r>
    </w:p>
    <w:p>
      <w:r>
        <w:t>“我难受……”</w:t>
      </w:r>
    </w:p>
    <w:p>
      <w:r>
        <w:t>林叙看着他泛红的眼尾，喉结动了动，他终于重新动了起来，这一回力道更重了，每一下都整根没入再整根抽出，囊袋拍在会阴上发出清脆的声响，江言的呜咽声混着肉体拍击的水声，在这间小小的房间里回荡。</w:t>
      </w:r>
    </w:p>
    <w:p>
      <w:r>
        <w:t>又一次顶到敏感点的时候，江言终于忍不住射了出来，性器前端喷出的白浊溅在床单和自己的小腹上，后穴因为高潮而剧烈地痉挛收缩，林叙喉间溢出几声轻喘，他又重重顶了几下，江言的呜咽声已经变成不成调的啜泣，双腿抖的快要撑不住身体。</w:t>
      </w:r>
    </w:p>
    <w:p>
      <w:r>
        <w:t>林叙把江言从趴着的姿势捞起来，让他侧躺在床上，自己从后面贴上去，一手环过他的腰继续不紧不慢地顶着，另一只手绕到前面，揉捏着江言的胸口，他的乳尖挺立着，被他的指腹碾过时，江言又发出一声细碎的呻吟。</w:t>
      </w:r>
    </w:p>
    <w:p>
      <w:r>
        <w:t>“舒不舒服？”林叙的唇贴在他的耳廓，灼热的气息喷洒在皮肤上，酥麻瞬间蔓延全身。</w:t>
      </w:r>
    </w:p>
    <w:p>
      <w:r>
        <w:t>江言整个人都晕乎乎的，眼神涣散地望着前方，只能凭本能点头，他的意识已经飘在半空中，身体里的快感还在持续不断地堆积。</w:t>
      </w:r>
    </w:p>
    <w:p>
      <w:r>
        <w:t>“说话。”林叙的拇指按住他的乳尖轻轻按压，下身又重重顶了一下。</w:t>
      </w:r>
    </w:p>
    <w:p>
      <w:r>
        <w:t>“啊......舒服……”江言的声音轻得像梦呓。</w:t>
      </w:r>
    </w:p>
    <w:p>
      <w:r>
        <w:t>林叙得到了满意的答案，他加快了速度，最后几下又重又深地凿进去，随后闷哼一声，释放在了江言的身体里，滚烫的精液射进穴道深处，江言因为那股热意微微颤抖，后穴又下意识地绞紧了几下，把那些体液全都吞了进去。</w:t>
      </w:r>
    </w:p>
    <w:p>
      <w:r>
        <w:t>房间里只剩下两个人交错的喘息声，林叙没有立刻退出来，他维持着从后面抱着江言的姿势，低头在他后颈上轻轻蹭了蹭。</w:t>
      </w:r>
    </w:p>
    <w:p>
      <w:r>
        <w:t>江言闭着眼，睫毛上挂着水珠，他的身体还在轻微地颤抖，浑身瘫软的床上，整个人像被抽空了力气。</w:t>
      </w:r>
    </w:p>
    <w:p>
      <w:r>
        <w:t>后穴里林叙的性器慢慢软下去退出来，一股温热的液体从身体里流出，顺着大腿流下去。</w:t>
      </w:r>
    </w:p>
    <w:p>
      <w:r>
        <w:t>刚刚做爱时所有的声音、动作此刻全都在他脑海里回放，每回想一遍，他的脸就更烫一分。</w:t>
      </w:r>
    </w:p>
    <w:p>
      <w:r>
        <w:t>林叙已经起身下了床，江言听见他走进旁边洗手间开水龙头的声音，随后是哗哗的水声，没过一会儿，林叙回来了，手里拿着一条打湿的热毛巾，他坐在床沿，仔仔细细地帮江言擦拭着狼藉一片的身体。</w:t>
      </w:r>
    </w:p>
    <w:p>
      <w:r>
        <w:t>毛巾热热的，擦过腿根和会阴时带着轻柔的力道，江言本能地想躲，却被林叙按住膝盖，“别动，没擦干净会很难受的。”</w:t>
      </w:r>
    </w:p>
    <w:p>
      <w:r>
        <w:t>江言咬着唇，任由他摆布，毛巾擦过后穴入口时他轻微地颤抖了一下，穴口还肿着，敏感得厉害，林叙的动作放得更轻了，只是用毛巾沾掉流出来的体液，没有过多触碰。</w:t>
      </w:r>
    </w:p>
    <w:p>
      <w:r>
        <w:t>擦完后，林叙把毛巾丢进洗手间的脏衣篮里，他走回来，把被子裹在江言身上，“你先躺会儿，我去给你倒杯水。”</w:t>
      </w:r>
    </w:p>
    <w:p>
      <w:r>
        <w:t>他走出房间的时候，江言才终于睁开眼，房间里很安静，他裹着被子，身体里的燥热已经退了大半。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